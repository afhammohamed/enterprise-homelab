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  <w:sz w:val="32"/>
        </w:rPr>
        <w:t>AfhamHomeLab</w:t>
      </w:r>
    </w:p>
    <w:p>
      <w:pPr>
        <w:pStyle w:val="Title"/>
        <w:jc w:val="center"/>
      </w:pPr>
      <w:r>
        <w:t>Stage 06 — Monitoring &amp; Observability</w:t>
      </w:r>
    </w:p>
    <w:p>
      <w:pPr>
        <w:jc w:val="center"/>
      </w:pPr>
      <w:r>
        <w:rPr>
          <w:i/>
        </w:rPr>
        <w:t>Complete clean rebuild runbook — Prometheus • Grafana • Exporters • pfSense • Proxmox • Alertmanager</w:t>
      </w:r>
    </w:p>
    <w:p>
      <w:r>
        <w:t>This version combines the complete monitoring setup and the alerting setup. It contains only the successful final configuration, arranged so the environment can be rebuilt later without repeating troubleshooting.</w:t>
      </w:r>
    </w:p>
    <w:p>
      <w:pPr>
        <w:pStyle w:val="Heading1"/>
      </w:pPr>
      <w:r>
        <w:t>1. Final Monitoring Architecture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pfSense 10.10.10.1:9273 (Telegraf Prometheus output) ─────┐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Linux linux-srv01:9100 (Node Exporter)                    │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Windows Server 10.10.10.10:9182 (Windows Exporter)        ├──&gt; Prometheus :9090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Proxmox pve01 via local exporter :9221                    │         │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                                                 │         ├──&gt; Grafana :3000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                                                 └─────────┤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                                                           └──&gt; Alert Rules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                                                                  │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                                                                  v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                                                           Alertmanager :9093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                                                                  │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                                                                  v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                                                             Gmail Alerts</w:t>
      </w:r>
    </w:p>
    <w:p>
      <w:pPr>
        <w:spacing w:after="20"/>
      </w:pPr>
    </w:p>
    <w:p>
      <w:pPr>
        <w:pStyle w:val="Heading1"/>
      </w:pPr>
      <w:r>
        <w:t>2. Monitoring Server</w:t>
      </w:r>
    </w:p>
    <w:p>
      <w:r>
        <w:t>Dedicated VM used for the monitoring stack: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Setting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Hostname</w:t>
            </w:r>
          </w:p>
        </w:tc>
        <w:tc>
          <w:tcPr>
            <w:tcW w:type="dxa" w:w="5112"/>
          </w:tcPr>
          <w:p>
            <w:r>
              <w:t>monitor-srv01</w:t>
            </w:r>
          </w:p>
        </w:tc>
      </w:tr>
      <w:tr>
        <w:tc>
          <w:tcPr>
            <w:tcW w:type="dxa" w:w="5112"/>
          </w:tcPr>
          <w:p>
            <w:r>
              <w:t>IP</w:t>
            </w:r>
          </w:p>
        </w:tc>
        <w:tc>
          <w:tcPr>
            <w:tcW w:type="dxa" w:w="5112"/>
          </w:tcPr>
          <w:p>
            <w:r>
              <w:t>10.10.10.30/24</w:t>
            </w:r>
          </w:p>
        </w:tc>
      </w:tr>
      <w:tr>
        <w:tc>
          <w:tcPr>
            <w:tcW w:type="dxa" w:w="5112"/>
          </w:tcPr>
          <w:p>
            <w:r>
              <w:t>DNS name</w:t>
            </w:r>
          </w:p>
        </w:tc>
        <w:tc>
          <w:tcPr>
            <w:tcW w:type="dxa" w:w="5112"/>
          </w:tcPr>
          <w:p>
            <w:r>
              <w:t>monitor-srv01.afhamhomelab.local</w:t>
            </w:r>
          </w:p>
        </w:tc>
      </w:tr>
      <w:tr>
        <w:tc>
          <w:tcPr>
            <w:tcW w:type="dxa" w:w="5112"/>
          </w:tcPr>
          <w:p>
            <w:r>
              <w:t>OS</w:t>
            </w:r>
          </w:p>
        </w:tc>
        <w:tc>
          <w:tcPr>
            <w:tcW w:type="dxa" w:w="5112"/>
          </w:tcPr>
          <w:p>
            <w:r>
              <w:t>Ubuntu Server 26.04 LTS</w:t>
            </w:r>
          </w:p>
        </w:tc>
      </w:tr>
      <w:tr>
        <w:tc>
          <w:tcPr>
            <w:tcW w:type="dxa" w:w="5112"/>
          </w:tcPr>
          <w:p>
            <w:r>
              <w:t>Proxmox VM ID</w:t>
            </w:r>
          </w:p>
        </w:tc>
        <w:tc>
          <w:tcPr>
            <w:tcW w:type="dxa" w:w="5112"/>
          </w:tcPr>
          <w:p>
            <w:r>
              <w:t>104</w:t>
            </w:r>
          </w:p>
        </w:tc>
      </w:tr>
      <w:tr>
        <w:tc>
          <w:tcPr>
            <w:tcW w:type="dxa" w:w="5112"/>
          </w:tcPr>
          <w:p>
            <w:r>
              <w:t>CPU</w:t>
            </w:r>
          </w:p>
        </w:tc>
        <w:tc>
          <w:tcPr>
            <w:tcW w:type="dxa" w:w="5112"/>
          </w:tcPr>
          <w:p>
            <w:r>
              <w:t>2 vCPU</w:t>
            </w:r>
          </w:p>
        </w:tc>
      </w:tr>
      <w:tr>
        <w:tc>
          <w:tcPr>
            <w:tcW w:type="dxa" w:w="5112"/>
          </w:tcPr>
          <w:p>
            <w:r>
              <w:t>RAM</w:t>
            </w:r>
          </w:p>
        </w:tc>
        <w:tc>
          <w:tcPr>
            <w:tcW w:type="dxa" w:w="5112"/>
          </w:tcPr>
          <w:p>
            <w:r>
              <w:t>4 GB</w:t>
            </w:r>
          </w:p>
        </w:tc>
      </w:tr>
      <w:tr>
        <w:tc>
          <w:tcPr>
            <w:tcW w:type="dxa" w:w="5112"/>
          </w:tcPr>
          <w:p>
            <w:r>
              <w:t>Interface</w:t>
            </w:r>
          </w:p>
        </w:tc>
        <w:tc>
          <w:tcPr>
            <w:tcW w:type="dxa" w:w="5112"/>
          </w:tcPr>
          <w:p>
            <w:r>
              <w:t>ens18</w:t>
            </w:r>
          </w:p>
        </w:tc>
      </w:tr>
      <w:tr>
        <w:tc>
          <w:tcPr>
            <w:tcW w:type="dxa" w:w="5112"/>
          </w:tcPr>
          <w:p>
            <w:r>
              <w:t>DNS Server</w:t>
            </w:r>
          </w:p>
        </w:tc>
        <w:tc>
          <w:tcPr>
            <w:tcW w:type="dxa" w:w="5112"/>
          </w:tcPr>
          <w:p>
            <w:r>
              <w:t>10.10.10.10</w:t>
            </w:r>
          </w:p>
        </w:tc>
      </w:tr>
      <w:tr>
        <w:tc>
          <w:tcPr>
            <w:tcW w:type="dxa" w:w="5112"/>
          </w:tcPr>
          <w:p>
            <w:r>
              <w:t>AD/DNS domain</w:t>
            </w:r>
          </w:p>
        </w:tc>
        <w:tc>
          <w:tcPr>
            <w:tcW w:type="dxa" w:w="5112"/>
          </w:tcPr>
          <w:p>
            <w:r>
              <w:t>afhamhomelab.local</w:t>
            </w:r>
          </w:p>
        </w:tc>
      </w:tr>
    </w:tbl>
    <w:p>
      <w:pPr>
        <w:ind w:left="173" w:right="173"/>
        <w:shd w:fill="EAF2F8"/>
      </w:pPr>
      <w:r>
        <w:rPr>
          <w:b/>
        </w:rPr>
        <w:t xml:space="preserve">Why / Enterprise use: </w:t>
      </w:r>
      <w:r>
        <w:t>A dedicated monitoring server separates monitoring workloads from production services. In an enterprise this makes monitoring easier to secure, maintain, back up and troubleshoot.</w:t>
      </w:r>
    </w:p>
    <w:p>
      <w:pPr>
        <w:pStyle w:val="Heading1"/>
      </w:pPr>
      <w:r>
        <w:t>3. Base Server Preparation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apt update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apt upgrade -y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hostnamectl set-hostname monitor-srv01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systemctl enable --now qemu-guest-agent</w:t>
      </w:r>
    </w:p>
    <w:p>
      <w:pPr>
        <w:spacing w:after="20"/>
      </w:pPr>
    </w:p>
    <w:p>
      <w:r>
        <w:t>Verify networking and DNS: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hostname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hostname -f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ip addr show ens18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ping -c 4 10.10.10.1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ping -c 4 10.10.10.10</w:t>
      </w:r>
    </w:p>
    <w:p>
      <w:pPr>
        <w:spacing w:after="20"/>
      </w:pPr>
    </w:p>
    <w:p>
      <w:pPr>
        <w:pStyle w:val="Heading1"/>
      </w:pPr>
      <w:r>
        <w:t>4. Install Prometheus</w:t>
      </w:r>
    </w:p>
    <w:p>
      <w:pPr>
        <w:ind w:left="173" w:right="173"/>
        <w:shd w:fill="EAF2F8"/>
      </w:pPr>
      <w:r>
        <w:rPr>
          <w:b/>
        </w:rPr>
        <w:t xml:space="preserve">Why / Enterprise use: </w:t>
      </w:r>
      <w:r>
        <w:t>Prometheus is the central metrics database. It periodically scrapes exporters and stores time-series data used by Grafana and alert rules.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apt update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apt install prometheus -y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systemctl enable --now prometheus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systemctl status prometheus --no-pager</w:t>
      </w:r>
    </w:p>
    <w:p>
      <w:pPr>
        <w:spacing w:after="20"/>
      </w:pPr>
    </w:p>
    <w:p>
      <w:r>
        <w:t>Prometheus web interface: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http://monitor-srv01.afhamhomelab.local:9090</w:t>
      </w:r>
    </w:p>
    <w:p>
      <w:pPr>
        <w:spacing w:after="20"/>
      </w:pPr>
    </w:p>
    <w:p>
      <w:r>
        <w:t>Main configuration: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nano /etc/prometheus/prometheus.yml</w:t>
      </w:r>
    </w:p>
    <w:p>
      <w:pPr>
        <w:spacing w:after="20"/>
      </w:pPr>
    </w:p>
    <w:p>
      <w:pPr>
        <w:pStyle w:val="Heading1"/>
      </w:pPr>
      <w:r>
        <w:t>5. Install Grafana</w:t>
      </w:r>
    </w:p>
    <w:p>
      <w:pPr>
        <w:ind w:left="173" w:right="173"/>
        <w:shd w:fill="EAF2F8"/>
      </w:pPr>
      <w:r>
        <w:rPr>
          <w:b/>
        </w:rPr>
        <w:t xml:space="preserve">Why / Enterprise use: </w:t>
      </w:r>
      <w:r>
        <w:t>Grafana is the visualization layer. Enterprises use dashboards to turn raw monitoring metrics into operational views for servers, networks, capacity and performance.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apt-get install -y apt-transport-https software-properties-common wget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mkdir -p /etc/apt/keyrings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wget -q -O - https://apt.grafana.com/gpg.key | gpg --dearmor | sudo tee /etc/apt/keyrings/grafana.gpg &gt; /dev/null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echo "deb [signed-by=/etc/apt/keyrings/grafana.gpg] https://apt.grafana.com stable main" | sudo tee /etc/apt/sources.list.d/grafana.list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apt update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apt install grafana -y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systemctl enable --now grafana-server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systemctl status grafana-server --no-pager</w:t>
      </w:r>
    </w:p>
    <w:p>
      <w:pPr>
        <w:spacing w:after="20"/>
      </w:pPr>
    </w:p>
    <w:p>
      <w:r>
        <w:t>Grafana URL: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http://monitor-srv01.afhamhomelab.local:3000</w:t>
      </w:r>
    </w:p>
    <w:p>
      <w:pPr>
        <w:spacing w:after="20"/>
      </w:pPr>
    </w:p>
    <w:p>
      <w:pPr>
        <w:pStyle w:val="Heading2"/>
      </w:pPr>
      <w:r>
        <w:t>5.1 Add Prometheus as Grafana Data Source</w:t>
      </w:r>
    </w:p>
    <w:p>
      <w:pPr>
        <w:pStyle w:val="ListBullet"/>
      </w:pPr>
      <w:r>
        <w:t>Open Grafana → Connections → Data sources → Add data source.</w:t>
      </w:r>
    </w:p>
    <w:p>
      <w:pPr>
        <w:pStyle w:val="ListBullet"/>
      </w:pPr>
      <w:r>
        <w:t>Choose Prometheus.</w:t>
      </w:r>
    </w:p>
    <w:p>
      <w:pPr>
        <w:pStyle w:val="ListBullet"/>
      </w:pPr>
      <w:r>
        <w:t>Prometheus server URL: http://localhost:9090</w:t>
      </w:r>
    </w:p>
    <w:p>
      <w:pPr>
        <w:pStyle w:val="ListBullet"/>
      </w:pPr>
      <w:r>
        <w:t>Click Save &amp; test.</w:t>
      </w:r>
    </w:p>
    <w:p>
      <w:pPr>
        <w:pStyle w:val="ListBullet"/>
      </w:pPr>
      <w:r>
        <w:t>Expected result: the Prometheus data source is working.</w:t>
      </w:r>
    </w:p>
    <w:p>
      <w:pPr>
        <w:pStyle w:val="Heading1"/>
      </w:pPr>
      <w:r>
        <w:t>6. Linux Monitoring — Node Exporter</w:t>
      </w:r>
    </w:p>
    <w:p>
      <w:pPr>
        <w:ind w:left="173" w:right="173"/>
        <w:shd w:fill="EAF2F8"/>
      </w:pPr>
      <w:r>
        <w:rPr>
          <w:b/>
        </w:rPr>
        <w:t xml:space="preserve">Why / Enterprise use: </w:t>
      </w:r>
      <w:r>
        <w:t>Node Exporter exposes Linux operating-system metrics such as CPU, RAM, filesystem, load and network statistics.</w:t>
      </w:r>
    </w:p>
    <w:p>
      <w:r>
        <w:t>On linux-srv01: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apt update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apt install prometheus-node-exporter -y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systemctl enable --now prometheus-node-exporter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systemctl status prometheus-node-exporter --no-pager</w:t>
      </w:r>
    </w:p>
    <w:p>
      <w:pPr>
        <w:spacing w:after="20"/>
      </w:pPr>
    </w:p>
    <w:p>
      <w:r>
        <w:t>Node Exporter endpoint: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http://linux-srv01.afhamhomelab.local:9100/metrics</w:t>
      </w:r>
    </w:p>
    <w:p>
      <w:pPr>
        <w:spacing w:after="20"/>
      </w:pPr>
    </w:p>
    <w:p>
      <w:r>
        <w:t>Add to /etc/prometheus/prometheus.yml on monitor-srv01: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- job_name: 'node'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static_configs: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targets: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- 'localhost:9100'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- 'linux-srv01.afhamhomelab.local:9100'</w:t>
      </w:r>
    </w:p>
    <w:p>
      <w:pPr>
        <w:spacing w:after="20"/>
      </w:pP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promtool check config /etc/prometheus/prometheus.yml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systemctl reload prometheus</w:t>
      </w:r>
    </w:p>
    <w:p>
      <w:pPr>
        <w:spacing w:after="20"/>
      </w:pPr>
    </w:p>
    <w:p>
      <w:r>
        <w:t>Grafana dashboard: Node Exporter Full. Verify monitor-srv01 and linux-srv01 can be selected and show live data.</w:t>
      </w:r>
    </w:p>
    <w:p>
      <w:pPr>
        <w:pStyle w:val="Heading1"/>
      </w:pPr>
      <w:r>
        <w:t>7. Windows Server Monitoring — Windows Exporter</w:t>
      </w:r>
    </w:p>
    <w:p>
      <w:pPr>
        <w:ind w:left="173" w:right="173"/>
        <w:shd w:fill="EAF2F8"/>
      </w:pPr>
      <w:r>
        <w:rPr>
          <w:b/>
        </w:rPr>
        <w:t xml:space="preserve">Why / Enterprise use: </w:t>
      </w:r>
      <w:r>
        <w:t>Windows Exporter exposes Windows performance counters to Prometheus. This provides infrastructure monitoring without installing a full monitoring agent suite.</w:t>
      </w:r>
    </w:p>
    <w:p>
      <w:pPr>
        <w:pStyle w:val="ListBullet"/>
      </w:pPr>
      <w:r>
        <w:t>Install Windows Exporter on the Windows Server.</w:t>
      </w:r>
    </w:p>
    <w:p>
      <w:pPr>
        <w:pStyle w:val="ListBullet"/>
      </w:pPr>
      <w:r>
        <w:t>Confirm the Windows service 'windows_exporter' is Running and Automatic.</w:t>
      </w:r>
    </w:p>
    <w:p>
      <w:pPr>
        <w:pStyle w:val="ListBullet"/>
      </w:pPr>
      <w:r>
        <w:t>Allow inbound TCP 9182 only from monitoring server 10.10.10.30.</w:t>
      </w:r>
    </w:p>
    <w:p>
      <w:pPr>
        <w:pStyle w:val="ListBullet"/>
      </w:pPr>
      <w:r>
        <w:t>Verify the endpoint from monitor-srv01.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curl http://10.10.10.10:9182/metrics | head</w:t>
      </w:r>
    </w:p>
    <w:p>
      <w:pPr>
        <w:spacing w:after="20"/>
      </w:pPr>
    </w:p>
    <w:p>
      <w:r>
        <w:t>Add the Prometheus scrape job: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- job_name: 'windows'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static_configs: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targets: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- '10.10.10.10:9182'</w:t>
      </w:r>
    </w:p>
    <w:p>
      <w:pPr>
        <w:spacing w:after="20"/>
      </w:pP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promtool check config /etc/prometheus/prometheus.yml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systemctl reload prometheus</w:t>
      </w:r>
    </w:p>
    <w:p>
      <w:pPr>
        <w:spacing w:after="20"/>
      </w:pPr>
    </w:p>
    <w:p>
      <w:pPr>
        <w:pStyle w:val="Heading2"/>
      </w:pPr>
      <w:r>
        <w:t>7.1 Final Windows Grafana Dashboard</w:t>
      </w:r>
    </w:p>
    <w:p>
      <w:r>
        <w:t>A custom dashboard was used so the queries exactly match the Windows Exporter metrics available in this lab.</w:t>
      </w:r>
    </w:p>
    <w:p>
      <w:pPr>
        <w:pStyle w:val="ListBullet"/>
      </w:pPr>
      <w:r>
        <w:t>Windows Exporter Status</w:t>
      </w:r>
    </w:p>
    <w:p>
      <w:pPr>
        <w:pStyle w:val="ListBullet"/>
      </w:pPr>
      <w:r>
        <w:t>CPU Usage gauge and CPU Trend</w:t>
      </w:r>
    </w:p>
    <w:p>
      <w:pPr>
        <w:pStyle w:val="ListBullet"/>
      </w:pPr>
      <w:r>
        <w:t>Memory Usage gauge, Available Memory, Total Physical Memory and Memory Trend</w:t>
      </w:r>
    </w:p>
    <w:p>
      <w:pPr>
        <w:pStyle w:val="ListBullet"/>
      </w:pPr>
      <w:r>
        <w:t>Logical CPU Count</w:t>
      </w:r>
    </w:p>
    <w:p>
      <w:pPr>
        <w:pStyle w:val="ListBullet"/>
      </w:pPr>
      <w:r>
        <w:t>C: Disk Usage and B: Disk Usage</w:t>
      </w:r>
    </w:p>
    <w:p>
      <w:pPr>
        <w:pStyle w:val="ListBullet"/>
      </w:pPr>
      <w:r>
        <w:t>Disk Usage by Volume</w:t>
      </w:r>
    </w:p>
    <w:p>
      <w:pPr>
        <w:pStyle w:val="ListBullet"/>
      </w:pPr>
      <w:r>
        <w:t>Network Traffic and Network Packets/sec</w:t>
      </w:r>
    </w:p>
    <w:p>
      <w:pPr>
        <w:pStyle w:val="ListBullet"/>
      </w:pPr>
      <w:r>
        <w:t>Page Faults/sec</w:t>
      </w:r>
    </w:p>
    <w:p>
      <w:pPr>
        <w:pStyle w:val="ListBullet"/>
      </w:pPr>
      <w:r>
        <w:t>Memory Details</w:t>
      </w:r>
    </w:p>
    <w:p>
      <w:pPr>
        <w:pStyle w:val="ListBullet"/>
      </w:pPr>
      <w:r>
        <w:t>Disk I/O and Disk Queue</w:t>
      </w:r>
    </w:p>
    <w:p>
      <w:pPr>
        <w:pStyle w:val="ListBullet"/>
      </w:pPr>
      <w:r>
        <w:t>CPU Modes</w:t>
      </w:r>
    </w:p>
    <w:p>
      <w:r>
        <w:t>Verified metrics include: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windows_cpu_time_total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windows_memory_available_bytes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windows_memory_physical_total_bytes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windows_logical_disk_free_bytes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windows_logical_disk_size_bytes</w:t>
      </w:r>
    </w:p>
    <w:p>
      <w:pPr>
        <w:spacing w:after="20"/>
      </w:pPr>
    </w:p>
    <w:p>
      <w:pPr>
        <w:pStyle w:val="Heading1"/>
      </w:pPr>
      <w:r>
        <w:t>8. Proxmox Monitoring — prometheus-pve-exporter</w:t>
      </w:r>
    </w:p>
    <w:p>
      <w:pPr>
        <w:ind w:left="173" w:right="173"/>
        <w:shd w:fill="EAF2F8"/>
      </w:pPr>
      <w:r>
        <w:rPr>
          <w:b/>
        </w:rPr>
        <w:t xml:space="preserve">Why / Enterprise use: </w:t>
      </w:r>
      <w:r>
        <w:t>The Proxmox exporter uses the Proxmox API to expose node, VM and storage metrics. A read-only API identity follows least-privilege enterprise practice.</w:t>
      </w:r>
    </w:p>
    <w:p>
      <w:r>
        <w:t>Proxmox monitoring identity:</w:t>
      </w:r>
    </w:p>
    <w:p>
      <w:pPr>
        <w:pStyle w:val="ListBullet"/>
      </w:pPr>
      <w:r>
        <w:t>User: prometheus@pve</w:t>
      </w:r>
    </w:p>
    <w:p>
      <w:pPr>
        <w:pStyle w:val="ListBullet"/>
      </w:pPr>
      <w:r>
        <w:t>API token: prometheus@pve!monitoring</w:t>
      </w:r>
    </w:p>
    <w:p>
      <w:pPr>
        <w:pStyle w:val="ListBullet"/>
      </w:pPr>
      <w:r>
        <w:t>Permission: PVEAuditor on / with Propagate enabled</w:t>
      </w:r>
    </w:p>
    <w:p>
      <w:pPr>
        <w:pStyle w:val="ListBullet"/>
      </w:pPr>
      <w:r>
        <w:t>Keep the token secret out of screenshots, GitHub and documentation.</w:t>
      </w:r>
    </w:p>
    <w:p>
      <w:r>
        <w:t>Exporter on monitor-srv01: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python3 -m venv /opt/prometheus-pve-exporter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/opt/prometheus-pve-exporter/bin/pip install prometheus-pve-exporter</w:t>
      </w:r>
    </w:p>
    <w:p>
      <w:pPr>
        <w:spacing w:after="20"/>
      </w:pPr>
    </w:p>
    <w:p>
      <w:r>
        <w:t>Configuration path: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/etc/prometheus-pve-exporter/pve.yml</w:t>
      </w:r>
    </w:p>
    <w:p>
      <w:pPr>
        <w:spacing w:after="20"/>
      </w:pPr>
    </w:p>
    <w:p>
      <w:r>
        <w:t>Service account and service paths used: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Service user: pve-exporter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Application: /opt/prometheus-pve-exporter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Config: /etc/prometheus-pve-exporter/pve.yml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Systemd service: /etc/systemd/system/pve-exporter.service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Exporter port: 9221</w:t>
      </w:r>
    </w:p>
    <w:p>
      <w:pPr>
        <w:spacing w:after="20"/>
      </w:pPr>
    </w:p>
    <w:p>
      <w:r>
        <w:t>Prometheus job: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- job_name: 'proxmox'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metrics_path: /pve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params: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target: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- '192.168.1.77'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static_configs: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targets: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- 'localhost:9221'</w:t>
      </w:r>
    </w:p>
    <w:p>
      <w:pPr>
        <w:spacing w:after="20"/>
      </w:pP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promtool check config /etc/prometheus/prometheus.yml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systemctl reload prometheus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curl -s 'http://localhost:9221/pve?target=192.168.1.77' | head</w:t>
      </w:r>
    </w:p>
    <w:p>
      <w:pPr>
        <w:spacing w:after="20"/>
      </w:pPr>
    </w:p>
    <w:p>
      <w:r>
        <w:t>Useful Proxmox metrics: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pve_up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pve_cpu_usage_ratio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pve_memory_usage_bytes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pve_memory_size_bytes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pve_disk_usage_bytes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pve_disk_size_bytes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pve_storage_info</w:t>
      </w:r>
    </w:p>
    <w:p>
      <w:pPr>
        <w:spacing w:after="20"/>
      </w:pPr>
    </w:p>
    <w:p>
      <w:r>
        <w:t>Grafana dashboard used: Proxmox via Prometheus. It shows node CPU/memory, VM allocation, guest CPU/memory, network I/O, disk I/O and storage utilization.</w:t>
      </w:r>
    </w:p>
    <w:p>
      <w:pPr>
        <w:pStyle w:val="Heading1"/>
      </w:pPr>
      <w:r>
        <w:t>9. pfSense Monitoring — Telegraf Prometheus Output</w:t>
      </w:r>
    </w:p>
    <w:p>
      <w:pPr>
        <w:ind w:left="173" w:right="173"/>
        <w:shd w:fill="EAF2F8"/>
      </w:pPr>
      <w:r>
        <w:rPr>
          <w:b/>
        </w:rPr>
        <w:t xml:space="preserve">Why / Enterprise use: </w:t>
      </w:r>
      <w:r>
        <w:t>Telegraf on pfSense exports firewall operating metrics directly in Prometheus format. This avoids adding a separate InfluxDB stack.</w:t>
      </w:r>
    </w:p>
    <w:p>
      <w:pPr>
        <w:pStyle w:val="ListBullet"/>
      </w:pPr>
      <w:r>
        <w:t>Install the Telegraf package in pfSense.</w:t>
      </w:r>
    </w:p>
    <w:p>
      <w:pPr>
        <w:pStyle w:val="ListBullet"/>
      </w:pPr>
      <w:r>
        <w:t>Enable the Telegraf service.</w:t>
      </w:r>
    </w:p>
    <w:p>
      <w:pPr>
        <w:pStyle w:val="ListBullet"/>
      </w:pPr>
      <w:r>
        <w:t>Configure Prometheus client output on TCP 9273.</w:t>
      </w:r>
    </w:p>
    <w:p>
      <w:pPr>
        <w:pStyle w:val="ListBullet"/>
      </w:pPr>
      <w:r>
        <w:t>Restrict access to the monitoring network/server where practical.</w:t>
      </w:r>
    </w:p>
    <w:p>
      <w:r>
        <w:t>Verify from monitor-srv01: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curl http://10.10.10.1:9273/metrics | head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curl -s http://10.10.10.1:9273/metrics | grep '^system_uptime'</w:t>
      </w:r>
    </w:p>
    <w:p>
      <w:pPr>
        <w:spacing w:after="20"/>
      </w:pPr>
    </w:p>
    <w:p>
      <w:r>
        <w:t>Add the Prometheus job: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- job_name: 'pfsense'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static_configs: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targets: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- '10.10.10.1:9273'</w:t>
      </w:r>
    </w:p>
    <w:p>
      <w:pPr>
        <w:spacing w:after="20"/>
      </w:pP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promtool check config /etc/prometheus/prometheus.yml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systemctl reload prometheus</w:t>
      </w:r>
    </w:p>
    <w:p>
      <w:pPr>
        <w:spacing w:after="20"/>
      </w:pPr>
    </w:p>
    <w:p>
      <w:r>
        <w:t>Important pfSense interfaces: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WAN = vtnet0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LAN = vtnet1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WireGuard = tun_wg0</w:t>
      </w:r>
    </w:p>
    <w:p>
      <w:pPr>
        <w:spacing w:after="20"/>
      </w:pPr>
    </w:p>
    <w:p>
      <w:r>
        <w:t>Useful pfSense metrics: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cpu_usage_idle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mem_used_percent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system_uptime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system_load1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system_load5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system_load15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disk_used_percent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net_bytes_recv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net_bytes_sent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net_err_in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net_err_out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net_drop_in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net_drop_out</w:t>
      </w:r>
    </w:p>
    <w:p>
      <w:pPr>
        <w:spacing w:after="20"/>
      </w:pPr>
    </w:p>
    <w:p>
      <w:pPr>
        <w:pStyle w:val="Heading2"/>
      </w:pPr>
      <w:r>
        <w:t>9.1 Custom pfSense Grafana Dashboard</w:t>
      </w:r>
    </w:p>
    <w:p>
      <w:r>
        <w:t>Dashboard name: AfhamHomeLab - pfSense Monitoring</w:t>
      </w:r>
    </w:p>
    <w:p>
      <w:r>
        <w:t>Core panel queries: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pfSense status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up{job="pfsense"}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CPU usage %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100 - avg(cpu_usage_idle{job="pfsense",cpu="cpu-total"})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Memory usage %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mem_used_percent{job="pfsense"}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System uptime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system_uptime{job="pfsense"}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WAN receive bits/sec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rate(net_bytes_recv{job="pfsense",interface="vtnet0"}[5m]) * 8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WAN transmit bits/sec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rate(net_bytes_sent{job="pfsense",interface="vtnet0"}[5m]) * 8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LAN receive bits/sec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rate(net_bytes_recv{job="pfsense",interface="vtnet1"}[5m]) * 8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LAN transmit bits/sec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rate(net_bytes_sent{job="pfsense",interface="vtnet1"}[5m]) * 8</w:t>
      </w:r>
    </w:p>
    <w:p>
      <w:pPr>
        <w:spacing w:after="20"/>
      </w:pPr>
    </w:p>
    <w:p>
      <w:r>
        <w:t>For the status panel, map 1 → UP and 0 → DOWN. For CPU/memory gauges, practical thresholds are green below 70%, warning around 70–85%, and critical above 85%.</w:t>
      </w:r>
    </w:p>
    <w:p>
      <w:pPr>
        <w:pStyle w:val="Heading1"/>
      </w:pPr>
      <w:r>
        <w:t>10. Verify All Prometheus Targets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curl -s http://localhost:9090/api/v1/targets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Or open: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http://monitor-srv01.afhamhomelab.local:9090/targets</w:t>
      </w:r>
    </w:p>
    <w:p>
      <w:pPr>
        <w:spacing w:after="20"/>
      </w:pPr>
    </w:p>
    <w:p>
      <w:r>
        <w:t>Expected monitored targets:</w:t>
      </w:r>
    </w:p>
    <w:p>
      <w:pPr>
        <w:pStyle w:val="ListBullet"/>
      </w:pPr>
      <w:r>
        <w:t>Prometheus — localhost:9090</w:t>
      </w:r>
    </w:p>
    <w:p>
      <w:pPr>
        <w:pStyle w:val="ListBullet"/>
      </w:pPr>
      <w:r>
        <w:t>monitor-srv01 Node Exporter — localhost:9100</w:t>
      </w:r>
    </w:p>
    <w:p>
      <w:pPr>
        <w:pStyle w:val="ListBullet"/>
      </w:pPr>
      <w:r>
        <w:t>linux-srv01 — linux-srv01.afhamhomelab.local:9100</w:t>
      </w:r>
    </w:p>
    <w:p>
      <w:pPr>
        <w:pStyle w:val="ListBullet"/>
      </w:pPr>
      <w:r>
        <w:t>Windows Server — 10.10.10.10:9182</w:t>
      </w:r>
    </w:p>
    <w:p>
      <w:pPr>
        <w:pStyle w:val="ListBullet"/>
      </w:pPr>
      <w:r>
        <w:t>Proxmox exporter — localhost:9221</w:t>
      </w:r>
    </w:p>
    <w:p>
      <w:pPr>
        <w:pStyle w:val="ListBullet"/>
      </w:pPr>
      <w:r>
        <w:t>pfSense — 10.10.10.1:9273</w:t>
      </w:r>
    </w:p>
    <w:p>
      <w:pPr>
        <w:pStyle w:val="Heading1"/>
      </w:pPr>
      <w:r>
        <w:t>11. Alertmanager Installation</w:t>
      </w:r>
    </w:p>
    <w:p>
      <w:pPr>
        <w:ind w:left="173" w:right="173"/>
        <w:shd w:fill="EAF2F8"/>
      </w:pPr>
      <w:r>
        <w:rPr>
          <w:b/>
        </w:rPr>
        <w:t xml:space="preserve">Why / Enterprise use: </w:t>
      </w:r>
      <w:r>
        <w:t>Alertmanager receives firing Prometheus alerts, groups/deduplicates them and sends notifications. This separates alert detection from notification delivery.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apt update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apt install prometheus-alertmanager -y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systemctl enable --now prometheus-alertmanager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systemctl status prometheus-alertmanager --no-pager</w:t>
      </w:r>
    </w:p>
    <w:p>
      <w:pPr>
        <w:spacing w:after="20"/>
      </w:pPr>
    </w:p>
    <w:p>
      <w:r>
        <w:t>Connect Prometheus to Alertmanager and load the rules: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In /etc/prometheus/prometheus.yml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alerting: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alertmanagers: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- static_configs: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- targets: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  - 'localhost:9093'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rule_files: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- "/etc/prometheus/alerts.yml" </w:t>
      </w:r>
    </w:p>
    <w:p>
      <w:pPr>
        <w:spacing w:after="20"/>
      </w:pP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promtool check config /etc/prometheus/prometheus.yml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systemctl reload prometheus</w:t>
      </w:r>
    </w:p>
    <w:p>
      <w:pPr>
        <w:spacing w:after="20"/>
      </w:pPr>
    </w:p>
    <w:p>
      <w:pPr>
        <w:pStyle w:val="Heading1"/>
      </w:pPr>
      <w:r>
        <w:t>12. Gmail Alert Notifications</w:t>
      </w:r>
    </w:p>
    <w:p>
      <w:r>
        <w:t>Edit: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nano /etc/prometheus/alertmanager.yml</w:t>
      </w:r>
    </w:p>
    <w:p>
      <w:pPr>
        <w:spacing w:after="20"/>
      </w:pP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global: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smtp_smarthost: 'smtp.gmail.com:587'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smtp_from: 'afam1994@gmail.com'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smtp_auth_username: 'afam1994@gmail.com'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smtp_auth_password: 'APP_PASSWORD'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smtp_require_tls: true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route: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group_by: ['alertname', 'service']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group_wait: 30s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group_interval: 5m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repeat_interval: 3h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receiver: 'homelab-email'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receivers: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- name: 'homelab-email'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email_configs: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to: 'afam1994@gmail.com'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send_resolved: true</w:t>
      </w:r>
    </w:p>
    <w:p>
      <w:pPr>
        <w:spacing w:after="20"/>
      </w:pP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chmod 600 /etc/prometheus/alertmanager.yml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amtool check-config /etc/prometheus/alertmanager.yml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systemctl restart prometheus-alertmanager</w:t>
      </w:r>
    </w:p>
    <w:p>
      <w:pPr>
        <w:spacing w:after="20"/>
      </w:pPr>
    </w:p>
    <w:p>
      <w:r>
        <w:t>Use a Google App Password, not the normal Google password. Never commit the App Password to GitHub.</w:t>
      </w:r>
    </w:p>
    <w:p>
      <w:pPr>
        <w:pStyle w:val="Heading1"/>
      </w:pPr>
      <w:r>
        <w:t>13. All 17 Production Alert Rules — One Copy/Paste Block</w:t>
      </w:r>
    </w:p>
    <w:p>
      <w:r>
        <w:t>File: /etc/prometheus/alerts.yml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groups: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# ============================================================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# GROUP 1 — INFRASTRUCTURE AVAILABILITY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# ============================================================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- name: homelab-infrastructure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rules: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# 1 — pfSense exporter unreachable.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alert: PfSenseDown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expr: up{job="pfsense"} == 0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for: 1m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labels: {severity: critical, service: pfsense}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annotations: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summary: "pfSense is DOWN"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description: "Prometheus cannot reach the pfSense monitoring endpoint for more than 1 minute."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# 2 — Linux Node Exporter unreachable.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alert: LinuxServerDown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expr: up{job="node",instance="linux-srv01.afhamhomelab.local:9100"} == 0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for: 1m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labels: {severity: critical, service: linux}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annotations: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summary: "Linux server is DOWN"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description: "Prometheus cannot reach Node Exporter on linux-srv01 for more than 1 minute."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# 3 — Windows Exporter unreachable.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alert: WindowsServerDown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expr: up{job="windows",instance="10.10.10.10:9182"} == 0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for: 1m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labels: {severity: critical, service: windows}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annotations: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summary: "Windows Server monitoring is DOWN"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description: "Prometheus cannot reach Windows Exporter for more than 1 minute."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# 4 — Proxmox exporter unreachable.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alert: ProxmoxExporterDown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expr: up{job="proxmox"} == 0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for: 1m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labels: {severity: critical, service: proxmox}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annotations: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summary: "Proxmox exporter is DOWN"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description: "Prometheus cannot reach the Proxmox exporter for more than 1 minute."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# ============================================================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# GROUP 2 — RESOURCE / PERFORMANCE ALERTS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# ============================================================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- name: homelab-resources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rules: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# 5 — pfSense CPU &gt; 85% for 5 minutes.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alert: PfSenseHighCPU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expr: (100 - avg(cpu_usage_idle{job="pfsense",cpu="cpu-total"})) &gt; 85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for: 5m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labels: {severity: warning, service: pfsense}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annotations: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summary: "pfSense CPU usage is high"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description: "pfSense CPU usage has remained above 85% for 5 minutes."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# 6 — pfSense memory &gt; 85%.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alert: PfSenseHighMemory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expr: mem_used_percent{job="pfsense"} &gt; 85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for: 5m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labels: {severity: warning, service: pfsense}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annotations: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summary: "pfSense memory usage is high"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description: "pfSense memory usage has remained above 85% for 5 minutes."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# 7 — pfSense filesystem &gt; 85%.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alert: PfSenseHighDiskUsage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expr: max(disk_used_percent{job="pfsense"}) &gt; 85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for: 5m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labels: {severity: warning, service: pfsense}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annotations: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summary: "pfSense disk usage is high"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description: "At least one pfSense filesystem has remained above 85% for 5 minutes."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# 8 — pfSense interface errors or packet drops.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alert: PfSenseNetworkErrors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expr: sum(rate(net_err_in{job="pfsense"}[5m]) + rate(net_err_out{job="pfsense"}[5m]) + rate(net_drop_in{job="pfsense"}[5m]) + rate(net_drop_out{job="pfsense"}[5m])) &gt; 0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for: 5m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labels: {severity: warning, service: pfsense}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annotations: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summary: "pfSense network errors or drops detected"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description: "pfSense has reported network errors or packet drops for 5 minutes."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# 9 — Linux CPU &gt; 85%.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alert: LinuxHighCPU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expr: (100 - (avg by(instance) (rate(node_cpu_seconds_total{instance="linux-srv01.afhamhomelab.local:9100",mode="idle"}[5m])) * 100)) &gt; 85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for: 5m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labels: {severity: warning, service: linux}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annotations: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summary: "Linux server CPU usage is high"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description: "linux-srv01 CPU usage has remained above 85% for 5 minutes."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# 10 — Linux memory &gt; 85%.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alert: LinuxHighMemory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expr: (1 - (node_memory_MemAvailable_bytes{instance="linux-srv01.afhamhomelab.local:9100"} / node_memory_MemTotal_bytes{instance="linux-srv01.afhamhomelab.local:9100"})) * 100 &gt; 85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for: 5m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labels: {severity: warning, service: linux}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annotations: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summary: "Linux server memory usage is high"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description: "linux-srv01 memory usage has remained above 85% for 5 minutes."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# 11 — Linux filesystem &gt; 85%.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alert: LinuxHighDiskUsage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expr: max(100 * (1 - (node_filesystem_avail_bytes{instance="linux-srv01.afhamhomelab.local:9100",fstype!~"tmpfs|overlay|squashfs"} / node_filesystem_size_bytes{instance="linux-srv01.afhamhomelab.local:9100",fstype!~"tmpfs|overlay|squashfs"}))) &gt; 85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for: 5m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labels: {severity: warning, service: linux}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annotations: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summary: "Linux server disk usage is high"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description: "A linux-srv01 filesystem has remained above 85% for 5 minutes."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# 12 — Windows CPU &gt; 85%.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alert: WindowsHighCPU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expr: (100 - (avg(rate(windows_cpu_time_total{instance="10.10.10.10:9182",mode="idle"}[5m])) * 100)) &gt; 85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for: 5m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labels: {severity: warning, service: windows}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annotations: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summary: "Windows Server CPU usage is high"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description: "Windows Server CPU usage has remained above 85% for 5 minutes."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# 13 — Windows memory &gt; 85%.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alert: WindowsHighMemory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expr: (1 - (windows_memory_available_bytes{instance="10.10.10.10:9182"} / windows_memory_physical_total_bytes{instance="10.10.10.10:9182"})) * 100 &gt; 85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for: 5m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labels: {severity: warning, service: windows}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annotations: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summary: "Windows Server memory usage is high"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description: "Windows Server memory usage has remained above 85% for 5 minutes."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# 14 — Windows fixed drive &gt; 85%.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alert: WindowsHighDiskUsage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expr: max((1 - (windows_logical_disk_free_bytes{instance="10.10.10.10:9182",volume=~"[A-Z]:"} / windows_logical_disk_size_bytes{instance="10.10.10.10:9182",volume=~"[A-Z]:"})) * 100) &gt; 85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for: 5m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labels: {severity: warning, service: windows}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annotations: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summary: "Windows Server disk usage is high"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description: "A Windows Server drive has remained above 85% usage for 5 minutes."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# 15 — Proxmox node CPU &gt; 85%.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alert: ProxmoxHighCPU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expr: pve_cpu_usage_ratio{id="node/pve01"} * 100 &gt; 85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for: 5m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labels: {severity: warning, service: proxmox}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annotations: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summary: "Proxmox CPU usage is high"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description: "The pve01 node CPU usage has remained above 85% for 5 minutes."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# 16 — Proxmox node memory &gt; 85%.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alert: ProxmoxHighMemory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expr: (pve_memory_usage_bytes{id="node/pve01"} / pve_memory_size_bytes{id="node/pve01"}) * 100 &gt; 85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for: 5m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labels: {severity: warning, service: proxmox}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annotations: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summary: "Proxmox memory usage is high"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description: "The pve01 node memory usage has remained above 85% for 5 minutes."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# 17 — Any Proxmox storage &gt; 85%.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- alert: ProxmoxHighDiskUsage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expr: max((pve_disk_usage_bytes{id=~"storage/pve01/.+"} / pve_disk_size_bytes{id=~"storage/pve01/.+"}) * 100) &gt; 85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for: 5m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labels: {severity: warning, service: proxmox}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annotations: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summary: "Proxmox storage usage is high"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        description: "At least one Proxmox storage target has remained above 85% for 5 minutes." </w:t>
      </w:r>
    </w:p>
    <w:p>
      <w:pPr>
        <w:spacing w:after="20"/>
      </w:pPr>
    </w:p>
    <w:p>
      <w:pPr>
        <w:pStyle w:val="Heading1"/>
      </w:pPr>
      <w:r>
        <w:t>14. Validate and Activate All Alerts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promtool check rules /etc/prometheus/alerts.yml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systemctl reload prometheus</w:t>
      </w:r>
    </w:p>
    <w:p>
      <w:pPr>
        <w:spacing w:after="20"/>
      </w:pPr>
    </w:p>
    <w:p>
      <w:r>
        <w:t>Expected: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Checking /etc/prometheus/alerts.yml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 xml:space="preserve">  SUCCESS: 17 rules found</w:t>
      </w:r>
    </w:p>
    <w:p>
      <w:pPr>
        <w:spacing w:after="20"/>
      </w:pPr>
    </w:p>
    <w:p>
      <w:r>
        <w:t>Open Prometheus Alerts. Under normal conditions all rules should be inactive/green. A rule progresses Inactive → Pending → Firing when its condition remains true for the configured 'for' duration.</w:t>
      </w:r>
    </w:p>
    <w:p>
      <w:pPr>
        <w:pStyle w:val="Heading1"/>
      </w:pPr>
      <w:r>
        <w:t>15. End-to-End Alert Test</w:t>
      </w:r>
    </w:p>
    <w:p>
      <w:r>
        <w:t>The alerting chain was tested successfully by temporarily forcing an alert condition, waiting for it to become FIRING, and confirming receipt of the Gmail notification.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Prometheus rule → Pending → Firing → Alertmanager → Gmail</w:t>
      </w:r>
    </w:p>
    <w:p>
      <w:pPr>
        <w:spacing w:after="20"/>
      </w:pPr>
    </w:p>
    <w:p>
      <w:r>
        <w:t>After a test, restore the production expression and reload Prometheus.</w:t>
      </w:r>
    </w:p>
    <w:p>
      <w:pPr>
        <w:pStyle w:val="Heading1"/>
      </w:pPr>
      <w:r>
        <w:t>16. Useful Daily Administration Commands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Prometheus status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systemctl status prometheus --no-pager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Alertmanager status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systemctl status prometheus-alertmanager --no-pager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Grafana status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systemctl status grafana-server --no-pager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Validate Prometheus config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promtool check config /etc/prometheus/prometheus.yml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Validate alert rules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promtool check rules /etc/prometheus/alerts.yml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Validate Alertmanager config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amtool check-config /etc/prometheus/alertmanager.yml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Reload Prometheus after configuration/rule changes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systemctl reload prometheus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Restart Alertmanager after Alertmanager config changes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sudo systemctl restart prometheus-alertmanager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Check Alertmanager alerts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curl -s http://localhost:9093/api/v2/alerts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# Check Prometheus rule API</w:t>
      </w:r>
    </w:p>
    <w:p>
      <w:pPr>
        <w:spacing w:after="0"/>
        <w:ind w:left="173"/>
        <w:shd w:fill="F3F6FA"/>
      </w:pPr>
      <w:r>
        <w:rPr>
          <w:rFonts w:ascii="Consolas" w:hAnsi="Consolas"/>
          <w:sz w:val="16"/>
        </w:rPr>
        <w:t>curl -s http://localhost:9090/api/v1/rules</w:t>
      </w:r>
    </w:p>
    <w:p>
      <w:pPr>
        <w:spacing w:after="20"/>
      </w:pPr>
    </w:p>
    <w:p>
      <w:pPr>
        <w:pStyle w:val="Heading1"/>
      </w:pPr>
      <w:r>
        <w:t>17. Final Dashboard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Dashboard</w:t>
            </w:r>
          </w:p>
        </w:tc>
        <w:tc>
          <w:tcPr>
            <w:tcW w:type="dxa" w:w="3408"/>
          </w:tcPr>
          <w:p>
            <w:r>
              <w:t>Source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Node Exporter Full</w:t>
            </w:r>
          </w:p>
        </w:tc>
        <w:tc>
          <w:tcPr>
            <w:tcW w:type="dxa" w:w="3408"/>
          </w:tcPr>
          <w:p>
            <w:r>
              <w:t>Prometheus / Node Exporter</w:t>
            </w:r>
          </w:p>
        </w:tc>
        <w:tc>
          <w:tcPr>
            <w:tcW w:type="dxa" w:w="3408"/>
          </w:tcPr>
          <w:p>
            <w:r>
              <w:t>Linux + monitoring server health</w:t>
            </w:r>
          </w:p>
        </w:tc>
      </w:tr>
      <w:tr>
        <w:tc>
          <w:tcPr>
            <w:tcW w:type="dxa" w:w="3408"/>
          </w:tcPr>
          <w:p>
            <w:r>
              <w:t>AfhamHomeLab - pfSense Monitoring</w:t>
            </w:r>
          </w:p>
        </w:tc>
        <w:tc>
          <w:tcPr>
            <w:tcW w:type="dxa" w:w="3408"/>
          </w:tcPr>
          <w:p>
            <w:r>
              <w:t>Prometheus / Telegraf</w:t>
            </w:r>
          </w:p>
        </w:tc>
        <w:tc>
          <w:tcPr>
            <w:tcW w:type="dxa" w:w="3408"/>
          </w:tcPr>
          <w:p>
            <w:r>
              <w:t>Firewall CPU, RAM, uptime, WAN/LAN and health</w:t>
            </w:r>
          </w:p>
        </w:tc>
      </w:tr>
      <w:tr>
        <w:tc>
          <w:tcPr>
            <w:tcW w:type="dxa" w:w="3408"/>
          </w:tcPr>
          <w:p>
            <w:r>
              <w:t>Proxmox via Prometheus</w:t>
            </w:r>
          </w:p>
        </w:tc>
        <w:tc>
          <w:tcPr>
            <w:tcW w:type="dxa" w:w="3408"/>
          </w:tcPr>
          <w:p>
            <w:r>
              <w:t>Prometheus / pve-exporter</w:t>
            </w:r>
          </w:p>
        </w:tc>
        <w:tc>
          <w:tcPr>
            <w:tcW w:type="dxa" w:w="3408"/>
          </w:tcPr>
          <w:p>
            <w:r>
              <w:t>Node, VM, storage, network and disk metrics</w:t>
            </w:r>
          </w:p>
        </w:tc>
      </w:tr>
      <w:tr>
        <w:tc>
          <w:tcPr>
            <w:tcW w:type="dxa" w:w="3408"/>
          </w:tcPr>
          <w:p>
            <w:r>
              <w:t>AfhamHomeLab - Windows Server Monitoring</w:t>
            </w:r>
          </w:p>
        </w:tc>
        <w:tc>
          <w:tcPr>
            <w:tcW w:type="dxa" w:w="3408"/>
          </w:tcPr>
          <w:p>
            <w:r>
              <w:t>Prometheus / Windows Exporter</w:t>
            </w:r>
          </w:p>
        </w:tc>
        <w:tc>
          <w:tcPr>
            <w:tcW w:type="dxa" w:w="3408"/>
          </w:tcPr>
          <w:p>
            <w:r>
              <w:t>Windows CPU, RAM, disks, network and performance</w:t>
            </w:r>
          </w:p>
        </w:tc>
      </w:tr>
    </w:tbl>
    <w:p>
      <w:pPr>
        <w:pStyle w:val="Heading1"/>
      </w:pPr>
      <w:r>
        <w:t>18. Security / Enterprise Practices Used</w:t>
      </w:r>
    </w:p>
    <w:p>
      <w:pPr>
        <w:pStyle w:val="ListBullet"/>
      </w:pPr>
      <w:r>
        <w:t>Dedicated monitoring VM.</w:t>
      </w:r>
    </w:p>
    <w:p>
      <w:pPr>
        <w:pStyle w:val="ListBullet"/>
      </w:pPr>
      <w:r>
        <w:t>Read-only PVEAuditor permission for the Proxmox monitoring identity.</w:t>
      </w:r>
    </w:p>
    <w:p>
      <w:pPr>
        <w:pStyle w:val="ListBullet"/>
      </w:pPr>
      <w:r>
        <w:t>Windows Exporter firewall access restricted to the monitoring server.</w:t>
      </w:r>
    </w:p>
    <w:p>
      <w:pPr>
        <w:pStyle w:val="ListBullet"/>
      </w:pPr>
      <w:r>
        <w:t>Google App Password used instead of the normal Gmail password.</w:t>
      </w:r>
    </w:p>
    <w:p>
      <w:pPr>
        <w:pStyle w:val="ListBullet"/>
      </w:pPr>
      <w:r>
        <w:t>Alertmanager configuration containing credentials protected with chmod 600.</w:t>
      </w:r>
    </w:p>
    <w:p>
      <w:pPr>
        <w:pStyle w:val="ListBullet"/>
      </w:pPr>
      <w:r>
        <w:t>Secrets should never be committed to GitHub or included in public screenshots.</w:t>
      </w:r>
    </w:p>
    <w:p>
      <w:pPr>
        <w:pStyle w:val="ListBullet"/>
      </w:pPr>
      <w:r>
        <w:t>Alerts use a persistence period to reduce noise from temporary spikes.</w:t>
      </w:r>
    </w:p>
    <w:p>
      <w:pPr>
        <w:pStyle w:val="ListBullet"/>
      </w:pPr>
      <w:r>
        <w:t>Critical severity is used for service availability; warning severity is used for sustained resource pressure.</w:t>
      </w:r>
    </w:p>
    <w:p>
      <w:pPr>
        <w:pStyle w:val="Heading1"/>
      </w:pPr>
      <w:r>
        <w:t>19. Stage 06 Completion Checklist</w:t>
      </w:r>
    </w:p>
    <w:p>
      <w:pPr>
        <w:pStyle w:val="ListBullet"/>
      </w:pPr>
      <w:r>
        <w:t>✓ Dedicated monitor-srv01 deployed</w:t>
      </w:r>
    </w:p>
    <w:p>
      <w:pPr>
        <w:pStyle w:val="ListBullet"/>
      </w:pPr>
      <w:r>
        <w:t>✓ Prometheus installed and collecting metrics</w:t>
      </w:r>
    </w:p>
    <w:p>
      <w:pPr>
        <w:pStyle w:val="ListBullet"/>
      </w:pPr>
      <w:r>
        <w:t>✓ Grafana installed and connected to Prometheus</w:t>
      </w:r>
    </w:p>
    <w:p>
      <w:pPr>
        <w:pStyle w:val="ListBullet"/>
      </w:pPr>
      <w:r>
        <w:t>✓ Linux Node Exporter monitoring working</w:t>
      </w:r>
    </w:p>
    <w:p>
      <w:pPr>
        <w:pStyle w:val="ListBullet"/>
      </w:pPr>
      <w:r>
        <w:t>✓ Windows Exporter monitoring working</w:t>
      </w:r>
    </w:p>
    <w:p>
      <w:pPr>
        <w:pStyle w:val="ListBullet"/>
      </w:pPr>
      <w:r>
        <w:t>✓ Proxmox API/exporter monitoring working</w:t>
      </w:r>
    </w:p>
    <w:p>
      <w:pPr>
        <w:pStyle w:val="ListBullet"/>
      </w:pPr>
      <w:r>
        <w:t>✓ pfSense Telegraf Prometheus monitoring working</w:t>
      </w:r>
    </w:p>
    <w:p>
      <w:pPr>
        <w:pStyle w:val="ListBullet"/>
      </w:pPr>
      <w:r>
        <w:t>✓ Linux dashboard working</w:t>
      </w:r>
    </w:p>
    <w:p>
      <w:pPr>
        <w:pStyle w:val="ListBullet"/>
      </w:pPr>
      <w:r>
        <w:t>✓ Windows custom dashboard working</w:t>
      </w:r>
    </w:p>
    <w:p>
      <w:pPr>
        <w:pStyle w:val="ListBullet"/>
      </w:pPr>
      <w:r>
        <w:t>✓ Proxmox dashboard working</w:t>
      </w:r>
    </w:p>
    <w:p>
      <w:pPr>
        <w:pStyle w:val="ListBullet"/>
      </w:pPr>
      <w:r>
        <w:t>✓ pfSense custom dashboard working</w:t>
      </w:r>
    </w:p>
    <w:p>
      <w:pPr>
        <w:pStyle w:val="ListBullet"/>
      </w:pPr>
      <w:r>
        <w:t>✓ Alertmanager installed and connected to Prometheus</w:t>
      </w:r>
    </w:p>
    <w:p>
      <w:pPr>
        <w:pStyle w:val="ListBullet"/>
      </w:pPr>
      <w:r>
        <w:t>✓ Gmail alert delivery configured and tested</w:t>
      </w:r>
    </w:p>
    <w:p>
      <w:pPr>
        <w:pStyle w:val="ListBullet"/>
      </w:pPr>
      <w:r>
        <w:t>✓ 17 production alert rules validated and loaded</w:t>
      </w:r>
    </w:p>
    <w:p>
      <w:pPr>
        <w:pStyle w:val="ListBullet"/>
      </w:pPr>
      <w:r>
        <w:t>✓ End-to-end alert notification successfully tested</w:t>
      </w:r>
    </w:p>
    <w:p>
      <w:pPr>
        <w:jc w:val="center"/>
      </w:pPr>
      <w:r>
        <w:rPr>
          <w:b/>
          <w:color w:val="008000"/>
          <w:sz w:val="28"/>
        </w:rPr>
        <w:t>Stage 06 — Monitoring &amp; Observability: COMPLETE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AfhamHomeLab • Stage 06 Complete Monitoring Runbook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